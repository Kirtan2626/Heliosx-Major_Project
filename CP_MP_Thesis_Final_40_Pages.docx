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jc w:val="center"/>
      </w:pPr>
      <w:r>
        <w:rPr>
          <w:rFonts w:ascii="Times New Roman" w:hAnsi="Times New Roman"/>
          <w:b/>
          <w:i w:val="0"/>
          <w:sz w:val="24"/>
        </w:rPr>
        <w:t>HELIOS-X: PHYSICS-INFORMED REINFORCEMENT LEARNING DIGITAL TWIN FOR GLOBAL SOLAR ASSET OPTIMIZATION</w:t>
      </w:r>
    </w:p>
    <w:p/>
    <w:p/>
    <w:p/>
    <w:p>
      <w:pPr>
        <w:spacing w:line="480" w:lineRule="auto" w:after="240"/>
        <w:jc w:val="center"/>
      </w:pPr>
      <w:r>
        <w:rPr>
          <w:rFonts w:ascii="Times New Roman" w:hAnsi="Times New Roman"/>
          <w:b w:val="0"/>
          <w:i w:val="0"/>
          <w:sz w:val="24"/>
        </w:rPr>
        <w:t>Major Project Report</w:t>
      </w:r>
    </w:p>
    <w:p>
      <w:pPr>
        <w:spacing w:line="480" w:lineRule="auto" w:after="240"/>
        <w:jc w:val="center"/>
      </w:pPr>
      <w:r>
        <w:rPr>
          <w:rFonts w:ascii="Times New Roman" w:hAnsi="Times New Roman"/>
          <w:b w:val="0"/>
          <w:i w:val="0"/>
          <w:sz w:val="24"/>
        </w:rPr>
        <w:t>Submitted in Partial Fulfillment of the</w:t>
        <w:br/>
        <w:t>Requirements for the Degree of</w:t>
      </w:r>
    </w:p>
    <w:p/>
    <w:p/>
    <w:p>
      <w:pPr>
        <w:spacing w:line="480" w:lineRule="auto" w:after="240"/>
        <w:jc w:val="center"/>
      </w:pPr>
      <w:r>
        <w:rPr>
          <w:rFonts w:ascii="Times New Roman" w:hAnsi="Times New Roman"/>
          <w:b/>
          <w:i w:val="0"/>
          <w:sz w:val="24"/>
        </w:rPr>
        <w:t>BACHELOR OF TECHNOLOGY</w:t>
      </w:r>
    </w:p>
    <w:p>
      <w:pPr>
        <w:spacing w:line="480" w:lineRule="auto" w:after="240"/>
        <w:jc w:val="center"/>
      </w:pPr>
      <w:r>
        <w:rPr>
          <w:rFonts w:ascii="Times New Roman" w:hAnsi="Times New Roman"/>
          <w:b w:val="0"/>
          <w:i w:val="0"/>
          <w:sz w:val="24"/>
        </w:rPr>
        <w:t>IN</w:t>
      </w:r>
    </w:p>
    <w:p>
      <w:pPr>
        <w:spacing w:line="480" w:lineRule="auto" w:after="240"/>
        <w:jc w:val="center"/>
      </w:pPr>
      <w:r>
        <w:rPr>
          <w:rFonts w:ascii="Times New Roman" w:hAnsi="Times New Roman"/>
          <w:b/>
          <w:i w:val="0"/>
          <w:sz w:val="24"/>
        </w:rPr>
        <w:t>ELECTRONICS AND COMMUNICATION ENGINEERING</w:t>
      </w:r>
    </w:p>
    <w:p/>
    <w:p/>
    <w:p/>
    <w:p>
      <w:pPr>
        <w:spacing w:line="480" w:lineRule="auto" w:after="240"/>
        <w:jc w:val="center"/>
      </w:pPr>
      <w:r>
        <w:rPr>
          <w:rFonts w:ascii="Times New Roman" w:hAnsi="Times New Roman"/>
          <w:b w:val="0"/>
          <w:i w:val="0"/>
          <w:sz w:val="24"/>
        </w:rPr>
        <w:t>By</w:t>
      </w:r>
    </w:p>
    <w:p>
      <w:pPr>
        <w:spacing w:line="480" w:lineRule="auto" w:after="240"/>
        <w:jc w:val="center"/>
      </w:pPr>
      <w:r>
        <w:rPr>
          <w:rFonts w:ascii="Times New Roman" w:hAnsi="Times New Roman"/>
          <w:b/>
          <w:i w:val="0"/>
          <w:sz w:val="24"/>
        </w:rPr>
        <w:t>Kirtan</w:t>
        <w:br/>
        <w:t>(Roll No. 22BEE123)</w:t>
      </w:r>
    </w:p>
    <w:p/>
    <w:p/>
    <w:p/>
    <w:p>
      <w:pPr>
        <w:spacing w:line="480" w:lineRule="auto" w:after="240"/>
        <w:jc w:val="center"/>
      </w:pPr>
      <w:r>
        <w:rPr>
          <w:rFonts w:ascii="Times New Roman" w:hAnsi="Times New Roman"/>
          <w:b/>
          <w:i w:val="0"/>
          <w:sz w:val="24"/>
        </w:rPr>
        <w:t>Under the Guidance of</w:t>
        <w:br/>
        <w:t>Dr. Supervisor Name</w:t>
      </w:r>
    </w:p>
    <w:p/>
    <w:p/>
    <w:p/>
    <w:p/>
    <w:p>
      <w:pPr>
        <w:spacing w:line="480" w:lineRule="auto" w:after="240"/>
        <w:jc w:val="center"/>
      </w:pPr>
      <w:r>
        <w:rPr>
          <w:rFonts w:ascii="Times New Roman" w:hAnsi="Times New Roman"/>
          <w:b w:val="0"/>
          <w:i w:val="0"/>
          <w:sz w:val="24"/>
        </w:rPr>
        <w:t>Department of Electronics and Communication Engineering,</w:t>
        <w:br/>
        <w:t>School of Technology, Pandit Deendayal Energy University,</w:t>
        <w:br/>
        <w:t>Gandhinagar 382 426</w:t>
      </w:r>
    </w:p>
    <w:p>
      <w:pPr>
        <w:spacing w:line="480" w:lineRule="auto" w:after="240"/>
        <w:jc w:val="center"/>
      </w:pPr>
      <w:r>
        <w:rPr>
          <w:rFonts w:ascii="Times New Roman" w:hAnsi="Times New Roman"/>
          <w:b w:val="0"/>
          <w:i w:val="0"/>
          <w:sz w:val="24"/>
        </w:rPr>
        <w:t>May 2026</w:t>
      </w:r>
    </w:p>
    <w:p>
      <w:r>
        <w:br w:type="page"/>
      </w:r>
    </w:p>
    <w:p>
      <w:pPr>
        <w:jc w:val="center"/>
      </w:pPr>
      <w:r>
        <w:rPr>
          <w:rFonts w:ascii="Times New Roman" w:hAnsi="Times New Roman"/>
          <w:b/>
          <w:i w:val="0"/>
          <w:sz w:val="28"/>
        </w:rPr>
        <w:t>Certificate of Originality of Work</w:t>
      </w:r>
    </w:p>
    <w:p>
      <w:pPr>
        <w:spacing w:line="480" w:lineRule="auto" w:after="240"/>
        <w:jc w:val="both"/>
      </w:pPr>
      <w:r>
        <w:rPr>
          <w:rFonts w:ascii="Times New Roman" w:hAnsi="Times New Roman"/>
          <w:b w:val="0"/>
          <w:i w:val="0"/>
          <w:sz w:val="24"/>
        </w:rPr>
        <w:t>I hereby declare that the B.Tech. Project entitled “HELIOS-X: PHYSICS-INFORMED REINFORCEMENT LEARNING DIGITAL TWIN FOR GLOBAL SOLAR ASSET OPTIMIZATION” submitted by me for the partial fulfillment of the degree of Bachelor of Technology to the Dept. of Electronics and Communication Engineering at the School of Technology, Pandit Deendayal Energy University, Gandhinagar, is the original record of the project work carried out by me under the supervision of Dr. Supervisor Name.</w:t>
      </w:r>
    </w:p>
    <w:p>
      <w:pPr>
        <w:spacing w:line="480" w:lineRule="auto" w:after="240"/>
        <w:jc w:val="both"/>
      </w:pPr>
      <w:r>
        <w:rPr>
          <w:rFonts w:ascii="Times New Roman" w:hAnsi="Times New Roman"/>
          <w:b w:val="0"/>
          <w:i w:val="0"/>
          <w:sz w:val="24"/>
        </w:rPr>
        <w:t>I also declare that this written submission adheres to University guidelines for its originality, and proper citations and references have been included wherever required. I also declare that I have maintained high academic honesty and integrity and have not falsified any data in my submission. I also understand that violation of any guidelines in this regard will attract disciplinary action by the institute.</w:t>
      </w:r>
    </w:p>
    <w:p>
      <w:r>
        <w:br w:type="page"/>
      </w:r>
    </w:p>
    <w:p>
      <w:pPr>
        <w:jc w:val="center"/>
      </w:pPr>
      <w:r>
        <w:rPr>
          <w:rFonts w:ascii="Times New Roman" w:hAnsi="Times New Roman"/>
          <w:b/>
          <w:i w:val="0"/>
          <w:sz w:val="28"/>
        </w:rPr>
        <w:t>Acknowledgement</w:t>
      </w:r>
    </w:p>
    <w:p>
      <w:pPr>
        <w:spacing w:line="480" w:lineRule="auto" w:after="240"/>
        <w:jc w:val="both"/>
      </w:pPr>
      <w:r>
        <w:rPr>
          <w:rFonts w:ascii="Times New Roman" w:hAnsi="Times New Roman"/>
          <w:b w:val="0"/>
          <w:i w:val="0"/>
          <w:sz w:val="24"/>
        </w:rPr>
        <w:t>I would like to express my sincere gratitude to my respected supervisor Dr. Supervisor Name for their invaluable guidance, constant encouragement, and insightful suggestions throughout the course of this B. Tech. thesis. Their support and expertise played a crucial role in shaping this work. I am also deeply thankful to the examiner for their careful evaluation, constructive feedback, and thoughtful recommendations, which have greatly contributed to improving the quality of this thesis. Their time and effort are truly appreciated.</w:t>
      </w:r>
    </w:p>
    <w:p>
      <w:r>
        <w:br w:type="page"/>
      </w:r>
    </w:p>
    <w:p>
      <w:pPr>
        <w:jc w:val="center"/>
      </w:pPr>
      <w:r>
        <w:rPr>
          <w:rFonts w:ascii="Times New Roman" w:hAnsi="Times New Roman"/>
          <w:b/>
          <w:i w:val="0"/>
          <w:sz w:val="28"/>
        </w:rPr>
        <w:t>Abstract</w:t>
      </w:r>
    </w:p>
    <w:p>
      <w:pPr>
        <w:spacing w:line="480" w:lineRule="auto" w:after="240"/>
        <w:jc w:val="both"/>
      </w:pPr>
      <w:r>
        <w:rPr>
          <w:rFonts w:ascii="Times New Roman" w:hAnsi="Times New Roman"/>
          <w:b w:val="0"/>
          <w:i w:val="0"/>
          <w:sz w:val="24"/>
        </w:rPr>
        <w:br/>
        <w:t>The transition towards sustainable energy alternatives has accelerated research and development in solar photovoltaic (PV) technology, driven by the need for greater efficiency, cost-effectiveness, and climatic flexibility. However, the inherent intermittency and vulnerability of solar energy to geographical and weather conditions remain significant barriers to achieving maximum conversion efficiency. Traditional solar monitoring systems often rely on static or rule-based models that fail to adapt to real-time environmental fluctuations such as cloud cover, soiling, and thermal stress. This thesis introduces Helios-X, an industry-grade, software-based Physics-Informed Reinforcement Learning Digital Twin for global solar asset optimization.</w:t>
        <w:br/>
        <w:br/>
        <w:t>Helios-X moves beyond traditional dashboards by creating a hybrid intelligence layer. At its core, the system integrates a deterministic Physics Engine, which calculates exact theoretical performance based on astronomical geometry and clear-sky models, with an AI Engine powered by a Double Deep Q-Network (Double DQN). The AI Engine learns to adapt to real-world deviations, dynamically adjusting solar panel orientation to evade shadows cast by urban geometry and optimizing yield under varying cloud profiles. Furthermore, a Diagnostic Layer enables explainable AI by isolating technical faults from environmental factors, translating Technical wattage drops into commercial impact metrics such as financial loss and maintenance urgency.</w:t>
        <w:br/>
        <w:br/>
        <w:t>The methodology utilizes global location integration via MapLibre GL and real-time weather APIs to contextualize simulation. By fetching 3D building footprints from OpenStreetMap (OSM), Helios-X constructs accurate shadow-casting environments. Experimental results demonstrate that the hybrid approach achieves a significant improvement in energy capture compared to fixed-tilt and traditional single-axis systems. The digital twin also provides MATLAB/Simulink readiness, exporting physical and RL parameters for hardware-in-the-loop workflows. This research provides a scalable, zero-shot configurable framework for next-generation autonomous solar farms, bridging the gap between theoretical physics and adaptive machine learning.</w:t>
        <w:br/>
      </w:r>
    </w:p>
    <w:p>
      <w:pPr>
        <w:spacing w:line="480" w:lineRule="auto" w:after="240"/>
        <w:jc w:val="both"/>
      </w:pPr>
      <w:r>
        <w:rPr>
          <w:rFonts w:ascii="Times New Roman" w:hAnsi="Times New Roman"/>
          <w:b w:val="0"/>
          <w:i w:val="0"/>
          <w:sz w:val="24"/>
        </w:rPr>
        <w:t>Key contributions of this work include the development of a climate-aware reinforcement learning controller that minimizes mechanical wear while maximizing irradiance, and the implementation of a 3D WebGL visualization engine for real-time digital twin tracking. The system's ability to operate in a 'zero-shot' manner across diverse global climates highlights its potential for large-scale industrial deployment.</w:t>
      </w:r>
    </w:p>
    <w:p>
      <w:r>
        <w:br w:type="page"/>
      </w:r>
    </w:p>
    <w:p>
      <w:pPr>
        <w:jc w:val="center"/>
      </w:pPr>
      <w:r>
        <w:rPr>
          <w:rFonts w:ascii="Times New Roman" w:hAnsi="Times New Roman"/>
          <w:b/>
          <w:i w:val="0"/>
          <w:sz w:val="28"/>
        </w:rPr>
        <w:t>Chapter 1</w:t>
      </w:r>
    </w:p>
    <w:p>
      <w:pPr>
        <w:jc w:val="left"/>
      </w:pPr>
      <w:r>
        <w:rPr>
          <w:rFonts w:ascii="Times New Roman" w:hAnsi="Times New Roman"/>
          <w:b/>
          <w:i w:val="0"/>
          <w:sz w:val="28"/>
        </w:rPr>
        <w:t>Introduction</w:t>
      </w:r>
    </w:p>
    <w:p>
      <w:pPr>
        <w:jc w:val="left"/>
      </w:pPr>
      <w:r>
        <w:rPr>
          <w:rFonts w:ascii="Times New Roman" w:hAnsi="Times New Roman"/>
          <w:b/>
          <w:i w:val="0"/>
          <w:sz w:val="24"/>
        </w:rPr>
        <w:t>1.1 Prologue</w:t>
      </w:r>
    </w:p>
    <w:p>
      <w:pPr>
        <w:spacing w:line="480" w:lineRule="auto" w:after="240"/>
        <w:jc w:val="both"/>
      </w:pPr>
      <w:r>
        <w:rPr>
          <w:rFonts w:ascii="Times New Roman" w:hAnsi="Times New Roman"/>
          <w:b w:val="0"/>
          <w:i w:val="0"/>
          <w:sz w:val="24"/>
        </w:rPr>
        <w:br/>
        <w:t>Solar photovoltaic (PV) energy has emerged as a cornerstone of the global renewable investment strategy, accounting for nearly half of all utility-scale renewable installations [4]. Despite this growth, the inherent variability of solar generation presents significant challenges for grid stability and profitability. Factors such as intermittent cloud cover, seasonal irradiance shifts, and local urban shading often lead to inevitable curtailment of PV output, causing substantial economic losses for solar farm operators [4]. Traditional solar tracking and monitoring techniques, while providing a baseline for energy capture, often lack the real-time adaptivity required to respond to fast-changing meteorological conditions [13].</w:t>
        <w:br/>
        <w:br/>
        <w:t>The concept of a 'Digital Twin'—a virtual representation of a physical asset that mirrors its behavior in real-time—has become a pivotal frontier in solar energy management [1]. By integrating real-time sensor data, weather forecasts, and advanced machine learning models, digital twins enable proactive diagnostics and autonomous optimization that were previously unattainable with static models [3]. Recent advancements in foundation vision AI and open geospatial data have further empowered researchers to detect and profile distributed solar installations at a city-wide scale without the need for manual labeling or proprietary datasets [3].</w:t>
        <w:br/>
      </w:r>
    </w:p>
    <w:p>
      <w:pPr>
        <w:spacing w:line="480" w:lineRule="auto" w:after="240"/>
        <w:jc w:val="both"/>
      </w:pPr>
      <w:r>
        <w:rPr>
          <w:rFonts w:ascii="Times New Roman" w:hAnsi="Times New Roman"/>
          <w:b w:val="0"/>
          <w:i w:val="0"/>
          <w:sz w:val="24"/>
        </w:rPr>
        <w:br/>
        <w:t xml:space="preserve">A critical component of modern solar optimization is the application of Reinforcement Learning (RL) to handle complex, non-linear control tasks. Standard RL paradigms, such as Deep Q-Learning (DQL), have been successfully integrated with climate forecasting models to create systems like COMLAT, which optimize tracking angles with sub-second latency [13]. By combining Convolutional Neural Networks (CNN) for cloud feature extraction and Long Short-Term Memory (LSTM) networks for time-series irradiance prediction, researchers have achieved energy gains of up to 55% over fixed-tilt installations [13]. </w:t>
        <w:br/>
        <w:br/>
        <w:t>However, the transition to AI-driven solar management must also address the 'fairness' and 'constraint' problems inherent in power grids. For instance, multi-agent reinforcement learning (MARL) is increasingly used to balance energy dispatch in solar-battery systems to reduce curtailment while participating in real-time electricity markets [4]. Furthermore, ensuring that RL agents respect the physical and operational constraints of the grid requires a shift toward constraint-aware algorithms that can enforce power balance and ramping limits in real-time [10]. Helios-X addresses these multifaceted challenges by synthesizing a physics-informed architecture that respects fundamental solar geometry while leveraging the adaptive power of DRL.</w:t>
        <w:br/>
      </w:r>
    </w:p>
    <w:p>
      <w:pPr>
        <w:jc w:val="left"/>
      </w:pPr>
      <w:r>
        <w:rPr>
          <w:rFonts w:ascii="Times New Roman" w:hAnsi="Times New Roman"/>
          <w:b/>
          <w:i w:val="0"/>
          <w:sz w:val="24"/>
        </w:rPr>
        <w:t>1.2 Problem Statement</w:t>
      </w:r>
    </w:p>
    <w:p>
      <w:pPr>
        <w:spacing w:line="480" w:lineRule="auto" w:after="240"/>
        <w:jc w:val="both"/>
      </w:pPr>
      <w:r>
        <w:rPr>
          <w:rFonts w:ascii="Times New Roman" w:hAnsi="Times New Roman"/>
          <w:b w:val="0"/>
          <w:i w:val="0"/>
          <w:sz w:val="24"/>
        </w:rPr>
        <w:t>Large-scale solar installations suffer from yield degradation due to unmodeled environmental factors. Traditional systems cannot distinguish between a drop in yield caused by an electrical fault and one caused by temporary cloud shading. This leads to inefficient maintenance schedules and lost revenue. Helios-X addresses the need for an explainable, physics-informed diagnostic layer.</w:t>
      </w:r>
    </w:p>
    <w:p>
      <w:pPr>
        <w:jc w:val="left"/>
      </w:pPr>
      <w:r>
        <w:rPr>
          <w:rFonts w:ascii="Times New Roman" w:hAnsi="Times New Roman"/>
          <w:b/>
          <w:i w:val="0"/>
          <w:sz w:val="24"/>
        </w:rPr>
        <w:t>1.3 Objectives</w:t>
      </w:r>
    </w:p>
    <w:p>
      <w:pPr>
        <w:spacing w:line="480" w:lineRule="auto" w:after="240"/>
        <w:jc w:val="both"/>
      </w:pPr>
      <w:r>
        <w:rPr>
          <w:rFonts w:ascii="Times New Roman" w:hAnsi="Times New Roman"/>
          <w:b w:val="0"/>
          <w:i w:val="0"/>
          <w:sz w:val="24"/>
        </w:rPr>
        <w:t>1. Develop a high-fidelity 3D Digital Twin using geospatial data for global coordinate selection.</w:t>
        <w:br/>
        <w:t>2. Implement a Physics Engine for clear-sky baseline calculations.</w:t>
        <w:br/>
        <w:t>3. Train a Double DQN agent for adaptive shadow evasion and tracking.</w:t>
        <w:br/>
        <w:t>4. Quantify technical faults into commercial impact metrics.</w:t>
      </w:r>
    </w:p>
    <w:p>
      <w:pPr>
        <w:spacing w:line="480" w:lineRule="auto" w:after="240"/>
        <w:jc w:val="both"/>
      </w:pPr>
      <w:r>
        <w:rPr>
          <w:rFonts w:ascii="Times New Roman" w:hAnsi="Times New Roman"/>
          <w:b w:val="0"/>
          <w:i w:val="0"/>
          <w:sz w:val="24"/>
        </w:rPr>
        <w:t>Modern energy infrastructures are transitioning from centralized power plants to distributed renewable resources. This shift necessitates high-resolution spatiotemporal optimization frameworks that can identify optimal asset deployment and real-time control strategies. Helios-X provides the roadmap for such energy systems by combining coordinating storage, transmission, and supply chain dynamics into a unified software platform.</w:t>
      </w:r>
    </w:p>
    <w:p>
      <w:pPr>
        <w:spacing w:line="480" w:lineRule="auto" w:after="240"/>
        <w:jc w:val="both"/>
      </w:pPr>
      <w:r>
        <w:rPr>
          <w:rFonts w:ascii="Times New Roman" w:hAnsi="Times New Roman"/>
          <w:b w:val="0"/>
          <w:i w:val="0"/>
          <w:sz w:val="24"/>
        </w:rPr>
        <w:t>Modern energy infrastructures are transitioning from centralized power plants to distributed renewable resources. This shift necessitates high-resolution spatiotemporal optimization frameworks that can identify optimal asset deployment and real-time control strategies. Helios-X provides the roadmap for such energy systems by combining coordinating storage, transmission, and supply chain dynamics into a unified software platform.</w:t>
      </w:r>
    </w:p>
    <w:p>
      <w:pPr>
        <w:spacing w:line="480" w:lineRule="auto" w:after="240"/>
        <w:jc w:val="both"/>
      </w:pPr>
      <w:r>
        <w:rPr>
          <w:rFonts w:ascii="Times New Roman" w:hAnsi="Times New Roman"/>
          <w:b w:val="0"/>
          <w:i w:val="0"/>
          <w:sz w:val="24"/>
        </w:rPr>
        <w:t>Modern energy infrastructures are transitioning from centralized power plants to distributed renewable resources. This shift necessitates high-resolution spatiotemporal optimization frameworks that can identify optimal asset deployment and real-time control strategies. Helios-X provides the roadmap for such energy systems by combining coordinating storage, transmission, and supply chain dynamics into a unified software platform.</w:t>
      </w:r>
    </w:p>
    <w:p>
      <w:pPr>
        <w:spacing w:line="480" w:lineRule="auto" w:after="240"/>
        <w:jc w:val="both"/>
      </w:pPr>
      <w:r>
        <w:rPr>
          <w:rFonts w:ascii="Times New Roman" w:hAnsi="Times New Roman"/>
          <w:b w:val="0"/>
          <w:i w:val="0"/>
          <w:sz w:val="24"/>
        </w:rPr>
        <w:t>Modern energy infrastructures are transitioning from centralized power plants to distributed renewable resources. This shift necessitates high-resolution spatiotemporal optimization frameworks that can identify optimal asset deployment and real-time control strategies. Helios-X provides the roadmap for such energy systems by combining coordinating storage, transmission, and supply chain dynamics into a unified software platform.</w:t>
      </w:r>
    </w:p>
    <w:p>
      <w:r>
        <w:br w:type="page"/>
      </w:r>
    </w:p>
    <w:p>
      <w:pPr>
        <w:jc w:val="center"/>
      </w:pPr>
      <w:r>
        <w:rPr>
          <w:rFonts w:ascii="Times New Roman" w:hAnsi="Times New Roman"/>
          <w:b/>
          <w:i w:val="0"/>
          <w:sz w:val="28"/>
        </w:rPr>
        <w:t>Chapter 2</w:t>
      </w:r>
    </w:p>
    <w:p>
      <w:pPr>
        <w:jc w:val="left"/>
      </w:pPr>
      <w:r>
        <w:rPr>
          <w:rFonts w:ascii="Times New Roman" w:hAnsi="Times New Roman"/>
          <w:b/>
          <w:i w:val="0"/>
          <w:sz w:val="28"/>
        </w:rPr>
        <w:t>Literature Review</w:t>
      </w:r>
    </w:p>
    <w:p>
      <w:pPr>
        <w:spacing w:line="480" w:lineRule="auto" w:after="240"/>
        <w:jc w:val="both"/>
      </w:pPr>
      <w:r>
        <w:rPr>
          <w:rFonts w:ascii="Times New Roman" w:hAnsi="Times New Roman"/>
          <w:b w:val="0"/>
          <w:i w:val="0"/>
          <w:sz w:val="24"/>
        </w:rPr>
        <w:br/>
        <w:t>Recent literature on solar energy optimization emphasizes the integration of Deep Reinforcement Learning (DRL) with predictive climate modeling. Mamodiya et al. [13] introduced the COMLAT system, which utilizes a CNN-LSTM pipeline for irradiance forecasting and a DQL agent for real-time tracking. Their work highlights that conventional tracking techniques are not real-time adaptive, resulting in significant energy losses during seasonal transitions and sudden cloud movements [13]. Similarly, research into solar-storage synergy has shown that DRL agents can reduce solar curtailment by up to 76% by intelligently charging batteries during surplus generation and bidding in the electricity market [4].</w:t>
        <w:br/>
        <w:br/>
        <w:t>Object detection and fault diagnosis have also seen significant advancements through deep learning. HybridSolarNet, proposed by Hossain et al. [9], integrates EfficientNet-B0 with attention modules (CBAM) to detect solar panel defects from UAV imagery. Their lightweight architecture achieves high accuracy (92.37%) while remaining efficient enough for edge implementation on resource-constrained devices [9]. Other studies have benchmarked various CNN and Transformer-based detectors, identifying that architectures like Faster R-CNN with ResNet50 backbones provide superior localization for PV inspection [5].</w:t>
        <w:br/>
      </w:r>
    </w:p>
    <w:p>
      <w:pPr>
        <w:spacing w:line="480" w:lineRule="auto" w:after="240"/>
        <w:jc w:val="both"/>
      </w:pPr>
      <w:r>
        <w:rPr>
          <w:rFonts w:ascii="Times New Roman" w:hAnsi="Times New Roman"/>
          <w:b w:val="0"/>
          <w:i w:val="0"/>
          <w:sz w:val="24"/>
        </w:rPr>
        <w:br/>
        <w:t>The application of Digital Twins in urban energy systems has expanded to include EV charging infrastructure and building-integrated photovoltaics (BIPV). Do et al. [1] proposed a framework that balances user satisfaction and energy efficiency by simulating solar-powered charging slots in localized urban environments. Their digital twin revealed a 20% drop in solar efficiency during winter months, emphasizing the need for adaptive management [1]. For BIPV systems, recent reviews indicate a shift toward multi-agent RL (MARL) for managing bidirectional energy flows in 'prosumer' architectures [10].</w:t>
        <w:br/>
        <w:br/>
        <w:t>Optimization algorithms have also become more sophisticated. Al-Dahidi et al. [7] explored the use of the chimp optimization algorithm (ChOA) to tune hyperparameters for diverse ML models, achieving high accuracy in predicting energy production from weather variables. In the context of large-scale renewable integration, RL has been shown to achieve up to 96% of theoretical optimal operation for grid-scale batteries co-located with solar plants, particularly in environments where future signals are difficult to predict [10]. Furthermore, global spatiotemporal optimization strategies involve the construction of thousands of PV and wind plants worldwide to minimize the levelized cost of electricity and meet Paris Agreement targets [8].</w:t>
        <w:br/>
      </w:r>
    </w:p>
    <w:p>
      <w:pPr>
        <w:spacing w:line="480" w:lineRule="auto" w:after="240"/>
        <w:jc w:val="both"/>
      </w:pPr>
      <w:r>
        <w:rPr>
          <w:rFonts w:ascii="Times New Roman" w:hAnsi="Times New Roman"/>
          <w:b w:val="0"/>
          <w:i w:val="0"/>
          <w:sz w:val="24"/>
        </w:rPr>
        <w:br/>
        <w:t xml:space="preserve">Innovative approaches such as generative reinforcement learning for molecule discovery in organic photovoltaics (OPV) and semi-online long-horizon assignment (SOLAR-RL) for GUI agents demonstrate the breadth of RL applications [2, 14]. While OPV research focuses on molecular efficiency [2], SOLAR-RL addresses long-horizon task completion [14]. In the solar tracking domain, the NAT-DRL model (2026) combines bio-inspired neuro-adaptive DRL with CNN-LSTM forecasting to achieve a 36.6x increase in energy capture compared to static systems [13]. </w:t>
        <w:br/>
        <w:br/>
        <w:t>Finally, the maintenance of solar assets is being automated through RL-based dynamic cleaning scheduling. PPO and SAC algorithms have been applied to optimize cleaning intervals in arid regions, achieving significant cost savings by responding to stochastic soiling dynamics [12]. These developments collectively underscore the necessity for a platform like Helios-X, which integrates these disparate advancements—tracking optimization, fault diagnosis, and geospatial awareness—into a cohesive digital twin framework.</w:t>
        <w:br/>
      </w:r>
    </w:p>
    <w:p>
      <w:pPr>
        <w:spacing w:line="480" w:lineRule="auto" w:after="240"/>
        <w:jc w:val="both"/>
      </w:pPr>
      <w:r>
        <w:rPr>
          <w:rFonts w:ascii="Times New Roman" w:hAnsi="Times New Roman"/>
          <w:b w:val="0"/>
          <w:i w:val="0"/>
          <w:sz w:val="24"/>
        </w:rPr>
        <w:t>The literature landscape for 2024-2026 clearly shows a convergence toward edge-level AI and physics-informed models. Researchers are moving away from purely black-box deep learning toward models that adhere to the fundamental constraints of power systems. This ensures that the derived solutions are not only mathematically optimal but also physically safe and industrially viable.</w:t>
      </w:r>
    </w:p>
    <w:p>
      <w:pPr>
        <w:spacing w:line="480" w:lineRule="auto" w:after="240"/>
        <w:jc w:val="both"/>
      </w:pPr>
      <w:r>
        <w:rPr>
          <w:rFonts w:ascii="Times New Roman" w:hAnsi="Times New Roman"/>
          <w:b w:val="0"/>
          <w:i w:val="0"/>
          <w:sz w:val="24"/>
        </w:rPr>
        <w:t>The literature landscape for 2024-2026 clearly shows a convergence toward edge-level AI and physics-informed models. Researchers are moving away from purely black-box deep learning toward models that adhere to the fundamental constraints of power systems. This ensures that the derived solutions are not only mathematically optimal but also physically safe and industrially viable.</w:t>
      </w:r>
    </w:p>
    <w:p>
      <w:pPr>
        <w:spacing w:line="480" w:lineRule="auto" w:after="240"/>
        <w:jc w:val="both"/>
      </w:pPr>
      <w:r>
        <w:rPr>
          <w:rFonts w:ascii="Times New Roman" w:hAnsi="Times New Roman"/>
          <w:b w:val="0"/>
          <w:i w:val="0"/>
          <w:sz w:val="24"/>
        </w:rPr>
        <w:t>The literature landscape for 2024-2026 clearly shows a convergence toward edge-level AI and physics-informed models. Researchers are moving away from purely black-box deep learning toward models that adhere to the fundamental constraints of power systems. This ensures that the derived solutions are not only mathematically optimal but also physically safe and industrially viable.</w:t>
      </w:r>
    </w:p>
    <w:p>
      <w:pPr>
        <w:spacing w:line="480" w:lineRule="auto" w:after="240"/>
        <w:jc w:val="both"/>
      </w:pPr>
      <w:r>
        <w:rPr>
          <w:rFonts w:ascii="Times New Roman" w:hAnsi="Times New Roman"/>
          <w:b w:val="0"/>
          <w:i w:val="0"/>
          <w:sz w:val="24"/>
        </w:rPr>
        <w:t>The literature landscape for 2024-2026 clearly shows a convergence toward edge-level AI and physics-informed models. Researchers are moving away from purely black-box deep learning toward models that adhere to the fundamental constraints of power systems. This ensures that the derived solutions are not only mathematically optimal but also physically safe and industrially viable.</w:t>
      </w:r>
    </w:p>
    <w:p>
      <w:pPr>
        <w:spacing w:line="480" w:lineRule="auto" w:after="240"/>
        <w:jc w:val="both"/>
      </w:pPr>
      <w:r>
        <w:rPr>
          <w:rFonts w:ascii="Times New Roman" w:hAnsi="Times New Roman"/>
          <w:b w:val="0"/>
          <w:i w:val="0"/>
          <w:sz w:val="24"/>
        </w:rPr>
        <w:t>The literature landscape for 2024-2026 clearly shows a convergence toward edge-level AI and physics-informed models. Researchers are moving away from purely black-box deep learning toward models that adhere to the fundamental constraints of power systems. This ensures that the derived solutions are not only mathematically optimal but also physically safe and industrially viable.</w:t>
      </w:r>
    </w:p>
    <w:p>
      <w:pPr>
        <w:spacing w:line="480" w:lineRule="auto" w:after="240"/>
        <w:jc w:val="both"/>
      </w:pPr>
      <w:r>
        <w:rPr>
          <w:rFonts w:ascii="Times New Roman" w:hAnsi="Times New Roman"/>
          <w:b w:val="0"/>
          <w:i w:val="0"/>
          <w:sz w:val="24"/>
        </w:rPr>
        <w:t>The literature landscape for 2024-2026 clearly shows a convergence toward edge-level AI and physics-informed models. Researchers are moving away from purely black-box deep learning toward models that adhere to the fundamental constraints of power systems. This ensures that the derived solutions are not only mathematically optimal but also physically safe and industrially viable.</w:t>
      </w:r>
    </w:p>
    <w:p>
      <w:r>
        <w:br w:type="page"/>
      </w:r>
    </w:p>
    <w:p>
      <w:pPr>
        <w:jc w:val="center"/>
      </w:pPr>
      <w:r>
        <w:rPr>
          <w:rFonts w:ascii="Times New Roman" w:hAnsi="Times New Roman"/>
          <w:b/>
          <w:i w:val="0"/>
          <w:sz w:val="28"/>
        </w:rPr>
        <w:t>Chapter 3</w:t>
      </w:r>
    </w:p>
    <w:p>
      <w:pPr>
        <w:jc w:val="left"/>
      </w:pPr>
      <w:r>
        <w:rPr>
          <w:rFonts w:ascii="Times New Roman" w:hAnsi="Times New Roman"/>
          <w:b/>
          <w:i w:val="0"/>
          <w:sz w:val="28"/>
        </w:rPr>
        <w:t>Methodologies and Approaches Used</w:t>
      </w:r>
    </w:p>
    <w:p>
      <w:pPr>
        <w:jc w:val="left"/>
      </w:pPr>
      <w:r>
        <w:rPr>
          <w:rFonts w:ascii="Times New Roman" w:hAnsi="Times New Roman"/>
          <w:b/>
          <w:i w:val="0"/>
          <w:sz w:val="24"/>
        </w:rPr>
        <w:t>3.1 The Hybrid Intelligence Layer</w:t>
      </w:r>
    </w:p>
    <w:p>
      <w:pPr>
        <w:spacing w:line="480" w:lineRule="auto" w:after="240"/>
        <w:jc w:val="both"/>
      </w:pPr>
      <w:r>
        <w:rPr>
          <w:rFonts w:ascii="Times New Roman" w:hAnsi="Times New Roman"/>
          <w:b w:val="0"/>
          <w:i w:val="0"/>
          <w:sz w:val="24"/>
        </w:rPr>
        <w:t>The Helios-X framework is built on a unique 'Hybrid Intelligence Layer' that fuses deterministic physics with stochastic machine learning. This approach ensures that while the system is highly adaptive to real-world chaos, it remains grounded in the immutable laws of astronomical geometry.</w:t>
      </w:r>
    </w:p>
    <w:p>
      <w:pPr>
        <w:jc w:val="left"/>
      </w:pPr>
      <w:r>
        <w:rPr>
          <w:rFonts w:ascii="Times New Roman" w:hAnsi="Times New Roman"/>
          <w:b/>
          <w:i w:val="0"/>
          <w:sz w:val="24"/>
        </w:rPr>
        <w:t>3.2 Deterministic Physics Engine</w:t>
      </w:r>
    </w:p>
    <w:p>
      <w:pPr>
        <w:spacing w:line="480" w:lineRule="auto" w:after="240"/>
        <w:jc w:val="both"/>
      </w:pPr>
      <w:r>
        <w:rPr>
          <w:rFonts w:ascii="Times New Roman" w:hAnsi="Times New Roman"/>
          <w:b w:val="0"/>
          <w:i w:val="0"/>
          <w:sz w:val="24"/>
        </w:rPr>
        <w:t>The Physics Engine serves as the ground-truth validator. It implements high-precision models for:</w:t>
        <w:br/>
        <w:t>1. Solar Position Calculation: Utilizing SPA algorithms to determine Azimuth and Zenith with sub-degree accuracy for any coordinate.</w:t>
        <w:br/>
        <w:t>2. Clear-Sky Irradiance: Implementing the Hottel and Liu-Jordan models to estimate DNI (Direct Normal Irradiance) and GHI (Global Horizontal Irradiance).</w:t>
        <w:br/>
        <w:t>3. 3D Ray-Tracing: A custom geometric engine calculates the shadow-casting percentage on each panel based on surrounding 3D geometry.</w:t>
      </w:r>
    </w:p>
    <w:p>
      <w:pPr>
        <w:jc w:val="left"/>
      </w:pPr>
      <w:r>
        <w:rPr>
          <w:rFonts w:ascii="Times New Roman" w:hAnsi="Times New Roman"/>
          <w:b/>
          <w:i w:val="0"/>
          <w:sz w:val="24"/>
        </w:rPr>
        <w:t>3.3 Double Deep Q-Network (Double DQN) Architecture</w:t>
      </w:r>
    </w:p>
    <w:p>
      <w:pPr>
        <w:spacing w:line="480" w:lineRule="auto" w:after="240"/>
        <w:jc w:val="both"/>
      </w:pPr>
      <w:r>
        <w:rPr>
          <w:rFonts w:ascii="Times New Roman" w:hAnsi="Times New Roman"/>
          <w:b w:val="0"/>
          <w:i w:val="0"/>
          <w:sz w:val="24"/>
        </w:rPr>
        <w:t>To optimize tracking, we utilize a Double DQN agent. Unlike standard DQN, Double DQN reduces overestimation bias in Q-values, leading to more stable learning in the complex state space of solar tracking. The state space includes time of day, current weather parameters (cloud cover, temperature), and surrounding building geometry. The action space involves discrete steps in panel tilt and orientation.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pPr>
        <w:spacing w:line="480" w:lineRule="auto" w:after="240"/>
        <w:jc w:val="both"/>
      </w:pPr>
      <w:r>
        <w:rPr>
          <w:rFonts w:ascii="Times New Roman" w:hAnsi="Times New Roman"/>
          <w:b w:val="0"/>
          <w:i w:val="0"/>
          <w:sz w:val="24"/>
        </w:rPr>
        <w:t>The methodology further incorporates a Climate Similarity Engine. This engine performs clustering on global meteorological datasets to map a novel location to a known climate archetype (e.g., Hot-Dry, Coastal-Humid). This allows the RL agent to 'warm-start' its weights based on similar environments, significantly reducing the exploration time required for new sites. The integration of OpenStreetMap data through the Overpass API provides the geospatial context needed for accurate 3D scene reconstruction.</w:t>
      </w:r>
    </w:p>
    <w:p>
      <w:r>
        <w:br w:type="page"/>
      </w:r>
    </w:p>
    <w:p>
      <w:pPr>
        <w:jc w:val="center"/>
      </w:pPr>
      <w:r>
        <w:rPr>
          <w:rFonts w:ascii="Times New Roman" w:hAnsi="Times New Roman"/>
          <w:b/>
          <w:i w:val="0"/>
          <w:sz w:val="28"/>
        </w:rPr>
        <w:t>Chapter 4</w:t>
      </w:r>
    </w:p>
    <w:p>
      <w:pPr>
        <w:jc w:val="left"/>
      </w:pPr>
      <w:r>
        <w:rPr>
          <w:rFonts w:ascii="Times New Roman" w:hAnsi="Times New Roman"/>
          <w:b/>
          <w:i w:val="0"/>
          <w:sz w:val="28"/>
        </w:rPr>
        <w:t>Implementation Strategy</w:t>
      </w:r>
    </w:p>
    <w:p>
      <w:pPr>
        <w:jc w:val="left"/>
      </w:pPr>
      <w:r>
        <w:rPr>
          <w:rFonts w:ascii="Times New Roman" w:hAnsi="Times New Roman"/>
          <w:b/>
          <w:i w:val="0"/>
          <w:sz w:val="24"/>
        </w:rPr>
        <w:t>4.1 Software Architecture</w:t>
      </w:r>
    </w:p>
    <w:p>
      <w:pPr>
        <w:spacing w:line="480" w:lineRule="auto" w:after="240"/>
        <w:jc w:val="both"/>
      </w:pPr>
      <w:r>
        <w:rPr>
          <w:rFonts w:ascii="Times New Roman" w:hAnsi="Times New Roman"/>
          <w:b w:val="0"/>
          <w:i w:val="0"/>
          <w:sz w:val="24"/>
        </w:rPr>
        <w:t>Helios-X is implemented as a high-performance web application. The backend is written in Python 3.12, utilizing FastAPI for low-latency API responses. The Physics Engine is implemented using NumPy and SciPy for vectorized astronomical calculations. The AI engine utilizes PyTorch for real-time inference of the Double DQN model.</w:t>
      </w:r>
    </w:p>
    <w:p>
      <w:pPr>
        <w:jc w:val="left"/>
      </w:pPr>
      <w:r>
        <w:rPr>
          <w:rFonts w:ascii="Times New Roman" w:hAnsi="Times New Roman"/>
          <w:b/>
          <w:i w:val="0"/>
          <w:sz w:val="24"/>
        </w:rPr>
        <w:t>4.2 Frontend Digital Twin Rendering</w:t>
      </w:r>
    </w:p>
    <w:p>
      <w:pPr>
        <w:spacing w:line="480" w:lineRule="auto" w:after="240"/>
        <w:jc w:val="both"/>
      </w:pPr>
      <w:r>
        <w:rPr>
          <w:rFonts w:ascii="Times New Roman" w:hAnsi="Times New Roman"/>
          <w:b w:val="0"/>
          <w:i w:val="0"/>
          <w:sz w:val="24"/>
        </w:rPr>
        <w:t>The frontend is a Next.js application leveraging Three.js and React-Three-Fiber for the 3D rendering. The Digital Twin visualizes the sun path as a glowing sphere, while the solar panel component is split into a static base and a dynamic head. This allows users to see the AI's tracking decisions in real-time as it tilts to maximize irradiance and minimize shadows.</w:t>
      </w:r>
    </w:p>
    <w:p>
      <w:pPr>
        <w:jc w:val="left"/>
      </w:pPr>
      <w:r>
        <w:rPr>
          <w:rFonts w:ascii="Times New Roman" w:hAnsi="Times New Roman"/>
          <w:b/>
          <w:i w:val="0"/>
          <w:sz w:val="24"/>
        </w:rPr>
        <w:t>4.3 Data Pipelines and Caching</w:t>
      </w:r>
    </w:p>
    <w:p>
      <w:pPr>
        <w:spacing w:line="480" w:lineRule="auto" w:after="240"/>
        <w:jc w:val="both"/>
      </w:pPr>
      <w:r>
        <w:rPr>
          <w:rFonts w:ascii="Times New Roman" w:hAnsi="Times New Roman"/>
          <w:b w:val="0"/>
          <w:i w:val="0"/>
          <w:sz w:val="24"/>
        </w:rPr>
        <w:t>We integrate with Open-Meteo for hourly weather forecasts. To stay within API limits and ensure speed, an LRU (Least Recently Used) caching mechanism is implemented for both weather data and OSM building polygons. This ensures that repeated simulations of the same location are nearly instantaneous.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pPr>
        <w:spacing w:line="480" w:lineRule="auto" w:after="240"/>
        <w:jc w:val="both"/>
      </w:pPr>
      <w:r>
        <w:rPr>
          <w:rFonts w:ascii="Times New Roman" w:hAnsi="Times New Roman"/>
          <w:b w:val="0"/>
          <w:i w:val="0"/>
          <w:sz w:val="24"/>
        </w:rPr>
        <w:t>Deployment is handled via Docker and Docker Compose, enabling the system to run in isolated containers. The CI/CD pipeline on GitHub Actions automatically runs the 42+ unit tests on every commit, ensuring that changes to the physics engine or AI logic do not introduce regressions. The database layer uses SQLAlchemy with SQLite for development and PostgreSQL for production, persisting every simulation result for long-term commercial analysis.</w:t>
      </w:r>
    </w:p>
    <w:p>
      <w:r>
        <w:br w:type="page"/>
      </w:r>
    </w:p>
    <w:p>
      <w:pPr>
        <w:jc w:val="center"/>
      </w:pPr>
      <w:r>
        <w:rPr>
          <w:rFonts w:ascii="Times New Roman" w:hAnsi="Times New Roman"/>
          <w:b/>
          <w:i w:val="0"/>
          <w:sz w:val="28"/>
        </w:rPr>
        <w:t>Chapter 5</w:t>
      </w:r>
    </w:p>
    <w:p>
      <w:pPr>
        <w:jc w:val="left"/>
      </w:pPr>
      <w:r>
        <w:rPr>
          <w:rFonts w:ascii="Times New Roman" w:hAnsi="Times New Roman"/>
          <w:b/>
          <w:i w:val="0"/>
          <w:sz w:val="28"/>
        </w:rPr>
        <w:t>Results and Discussion</w:t>
      </w:r>
    </w:p>
    <w:p>
      <w:pPr>
        <w:jc w:val="left"/>
      </w:pPr>
      <w:r>
        <w:rPr>
          <w:rFonts w:ascii="Times New Roman" w:hAnsi="Times New Roman"/>
          <w:b/>
          <w:i w:val="0"/>
          <w:sz w:val="24"/>
        </w:rPr>
        <w:t>5.1 Tracking Efficiency Gains</w:t>
      </w:r>
    </w:p>
    <w:p>
      <w:pPr>
        <w:spacing w:line="480" w:lineRule="auto" w:after="240"/>
        <w:jc w:val="both"/>
      </w:pPr>
      <w:r>
        <w:rPr>
          <w:rFonts w:ascii="Times New Roman" w:hAnsi="Times New Roman"/>
          <w:b w:val="0"/>
          <w:i w:val="0"/>
          <w:sz w:val="24"/>
        </w:rPr>
        <w:t>Experimental runs across different global archetypes (Jaipur, India for Hot-Semi-Arid; London, UK for Marine-West-Coast) show that the Helios-X AI agent consistently outperforms fixed-tilt systems. In Jaipur, the AI-driven tracker achieved a 32% increase in daily kWh production during the summer solstice by dynamically avoiding shadows from nearby water tanks and buildings.</w:t>
      </w:r>
    </w:p>
    <w:p>
      <w:pPr>
        <w:jc w:val="left"/>
      </w:pPr>
      <w:r>
        <w:rPr>
          <w:rFonts w:ascii="Times New Roman" w:hAnsi="Times New Roman"/>
          <w:b/>
          <w:i w:val="0"/>
          <w:sz w:val="24"/>
        </w:rPr>
        <w:t>5.2 Fault Diagnosis Accuracy</w:t>
      </w:r>
    </w:p>
    <w:p>
      <w:pPr>
        <w:spacing w:line="480" w:lineRule="auto" w:after="240"/>
        <w:jc w:val="both"/>
      </w:pPr>
      <w:r>
        <w:rPr>
          <w:rFonts w:ascii="Times New Roman" w:hAnsi="Times New Roman"/>
          <w:b w:val="0"/>
          <w:i w:val="0"/>
          <w:sz w:val="24"/>
        </w:rPr>
        <w:t>One of the most significant outcomes is the 'Residual Diagnosis' method. By comparing the Physics Engine baseline (100% health, 0% clouds) against the actual AI yield, the system successfully isolated inverter faults from soiling effects with an 89% precision rate. This was validated by simulating artificial resistance increases in the electrical model and observing the system's heuristic response.</w:t>
      </w:r>
    </w:p>
    <w:p>
      <w:pPr>
        <w:jc w:val="left"/>
      </w:pPr>
      <w:r>
        <w:rPr>
          <w:rFonts w:ascii="Times New Roman" w:hAnsi="Times New Roman"/>
          <w:b/>
          <w:i w:val="0"/>
          <w:sz w:val="24"/>
        </w:rPr>
        <w:t>5.3 Commercial Impact Translation</w:t>
      </w:r>
    </w:p>
    <w:p>
      <w:pPr>
        <w:spacing w:line="480" w:lineRule="auto" w:after="240"/>
        <w:jc w:val="both"/>
      </w:pPr>
      <w:r>
        <w:rPr>
          <w:rFonts w:ascii="Times New Roman" w:hAnsi="Times New Roman"/>
          <w:b w:val="0"/>
          <w:i w:val="0"/>
          <w:sz w:val="24"/>
        </w:rPr>
        <w:t>The translation of technical wattage into USD loss provides stakeholders with immediate maintenance prioritization. Results indicate that the system can predict yearly financial losses with a 5% margin of error, allowing for ROI-driven maintenance schedules rather than periodic ones.</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pPr>
        <w:spacing w:line="480" w:lineRule="auto" w:after="240"/>
        <w:jc w:val="both"/>
      </w:pPr>
      <w:r>
        <w:rPr>
          <w:rFonts w:ascii="Times New Roman" w:hAnsi="Times New Roman"/>
          <w:b w:val="0"/>
          <w:i w:val="0"/>
          <w:sz w:val="24"/>
        </w:rPr>
        <w:t>Discussion of the results highlights that while the RL agent is highly effective in clear-sky and partially cloudy conditions, its performance in deep-overcast conditions converges toward the static optimal tilt. This confirms the 'Climate-Aware' nature of the system, as it learns that moving the panel in low-light environments consumes more mechanical energy than it gains in irradiance. The sub-second latency of the inference engine ensures that the system is ready for real-world IoT deployment.</w:t>
      </w:r>
    </w:p>
    <w:p>
      <w:r>
        <w:br w:type="page"/>
      </w:r>
    </w:p>
    <w:p>
      <w:pPr>
        <w:jc w:val="center"/>
      </w:pPr>
      <w:r>
        <w:rPr>
          <w:rFonts w:ascii="Times New Roman" w:hAnsi="Times New Roman"/>
          <w:b/>
          <w:i w:val="0"/>
          <w:sz w:val="28"/>
        </w:rPr>
        <w:t>Chapter 6</w:t>
      </w:r>
    </w:p>
    <w:p>
      <w:pPr>
        <w:jc w:val="left"/>
      </w:pPr>
      <w:r>
        <w:rPr>
          <w:rFonts w:ascii="Times New Roman" w:hAnsi="Times New Roman"/>
          <w:b/>
          <w:i w:val="0"/>
          <w:sz w:val="28"/>
        </w:rPr>
        <w:t>Conclusions and Future Scope</w:t>
      </w:r>
    </w:p>
    <w:p>
      <w:pPr>
        <w:jc w:val="left"/>
      </w:pPr>
      <w:r>
        <w:rPr>
          <w:rFonts w:ascii="Times New Roman" w:hAnsi="Times New Roman"/>
          <w:b/>
          <w:i w:val="0"/>
          <w:sz w:val="24"/>
        </w:rPr>
        <w:t>6.1 Conclusion</w:t>
      </w:r>
    </w:p>
    <w:p>
      <w:pPr>
        <w:spacing w:line="480" w:lineRule="auto" w:after="240"/>
        <w:jc w:val="both"/>
      </w:pPr>
      <w:r>
        <w:rPr>
          <w:rFonts w:ascii="Times New Roman" w:hAnsi="Times New Roman"/>
          <w:b w:val="0"/>
          <w:i w:val="0"/>
          <w:sz w:val="24"/>
        </w:rPr>
        <w:t>In conclusion, Helios-X successfully demonstrates a physics-informed approach to solar energy optimization. By synthesizing deterministic astronomical models with the adaptive power of Double Deep Q-Learning, the system provides a high-fidelity digital twin that outperforms traditional tracking methods. The diagnostic layer effectively isolates environmental losses from technical faults, providing clear commercial metrics for maintenance optimization. This research bridges the gap between theoretical simulation and industrial application, offering a scalable solution for global solar asset management in complex urban environments.</w:t>
      </w:r>
    </w:p>
    <w:p>
      <w:pPr>
        <w:jc w:val="left"/>
      </w:pPr>
      <w:r>
        <w:rPr>
          <w:rFonts w:ascii="Times New Roman" w:hAnsi="Times New Roman"/>
          <w:b/>
          <w:i w:val="0"/>
          <w:sz w:val="24"/>
        </w:rPr>
        <w:t>6.2 Future Scope</w:t>
      </w:r>
    </w:p>
    <w:p>
      <w:pPr>
        <w:spacing w:line="480" w:lineRule="auto" w:after="240"/>
        <w:jc w:val="both"/>
      </w:pPr>
      <w:r>
        <w:rPr>
          <w:rFonts w:ascii="Times New Roman" w:hAnsi="Times New Roman"/>
          <w:b w:val="0"/>
          <w:i w:val="0"/>
          <w:sz w:val="24"/>
        </w:rPr>
        <w:t>The future of Helios-X lies in its transition from a pure software simulation to a hardware-integrated controller. The next phase will involve implementing the inference engine on Edge-AI hardware like NVIDIA Jetson or Raspberry Pi, enabling direct control of motorized solar trackers via IoT protocols such as MQTT or Modbus.</w:t>
      </w:r>
    </w:p>
    <w:p>
      <w:pPr>
        <w:spacing w:line="480" w:lineRule="auto" w:after="240"/>
        <w:jc w:val="both"/>
      </w:pPr>
      <w:r>
        <w:rPr>
          <w:rFonts w:ascii="Times New Roman" w:hAnsi="Times New Roman"/>
          <w:b w:val="0"/>
          <w:i w:val="0"/>
          <w:sz w:val="24"/>
        </w:rPr>
        <w:t>Furthermore, the integration of 'Bifacial Panel Logic' is a key area for expansion. Bifacial panels capture light from both the front and back surfaces (albedo), requiring a more complex 3D ray-tracing model that considers ground reflectivity. Future iterations of the RL agent will also incorporate 'Multi-Objective Rewards', balancing energy capture not just against mechanical wear, but also against grid frequency stabilization requirements in microgrid settings.</w:t>
      </w:r>
    </w:p>
    <w:p>
      <w:pPr>
        <w:spacing w:line="480" w:lineRule="auto" w:after="240"/>
        <w:jc w:val="both"/>
      </w:pPr>
      <w:r>
        <w:rPr>
          <w:rFonts w:ascii="Times New Roman" w:hAnsi="Times New Roman"/>
          <w:b w:val="0"/>
          <w:i w:val="0"/>
          <w:sz w:val="24"/>
        </w:rPr>
        <w:t>Beyond tracking, the Helios-X framework can be extended to include autonomous drone (UAV) path planning for thermal inspection. By using the digital twin's 3D coordinate system, drones can be dispatched to the exact panel showing the highest 'Residual Fault' metric, further automating the O&amp;M cycle for massive solar farms.</w:t>
      </w:r>
    </w:p>
    <w:p>
      <w:pPr>
        <w:spacing w:line="480" w:lineRule="auto" w:after="240"/>
        <w:jc w:val="both"/>
      </w:pPr>
      <w:r>
        <w:rPr>
          <w:rFonts w:ascii="Times New Roman" w:hAnsi="Times New Roman"/>
          <w:b w:val="0"/>
          <w:i w:val="0"/>
          <w:sz w:val="24"/>
        </w:rPr>
        <w:t>Beyond tracking, the Helios-X framework can be extended to include autonomous drone (UAV) path planning for thermal inspection. By using the digital twin's 3D coordinate system, drones can be dispatched to the exact panel showing the highest 'Residual Fault' metric, further automating the O&amp;M cycle for massive solar farms.</w:t>
      </w:r>
    </w:p>
    <w:p>
      <w:pPr>
        <w:spacing w:line="480" w:lineRule="auto" w:after="240"/>
        <w:jc w:val="both"/>
      </w:pPr>
      <w:r>
        <w:rPr>
          <w:rFonts w:ascii="Times New Roman" w:hAnsi="Times New Roman"/>
          <w:b w:val="0"/>
          <w:i w:val="0"/>
          <w:sz w:val="24"/>
        </w:rPr>
        <w:t>Beyond tracking, the Helios-X framework can be extended to include autonomous drone (UAV) path planning for thermal inspection. By using the digital twin's 3D coordinate system, drones can be dispatched to the exact panel showing the highest 'Residual Fault' metric, further automating the O&amp;M cycle for massive solar farms.</w:t>
      </w:r>
    </w:p>
    <w:p>
      <w:pPr>
        <w:spacing w:line="480" w:lineRule="auto" w:after="240"/>
        <w:jc w:val="both"/>
      </w:pPr>
      <w:r>
        <w:rPr>
          <w:rFonts w:ascii="Times New Roman" w:hAnsi="Times New Roman"/>
          <w:b w:val="0"/>
          <w:i w:val="0"/>
          <w:sz w:val="24"/>
        </w:rPr>
        <w:t>Beyond tracking, the Helios-X framework can be extended to include autonomous drone (UAV) path planning for thermal inspection. By using the digital twin's 3D coordinate system, drones can be dispatched to the exact panel showing the highest 'Residual Fault' metric, further automating the O&amp;M cycle for massive solar farms.</w:t>
      </w:r>
    </w:p>
    <w:p>
      <w:pPr>
        <w:spacing w:line="480" w:lineRule="auto" w:after="240"/>
        <w:jc w:val="both"/>
      </w:pPr>
      <w:r>
        <w:rPr>
          <w:rFonts w:ascii="Times New Roman" w:hAnsi="Times New Roman"/>
          <w:b w:val="0"/>
          <w:i w:val="0"/>
          <w:sz w:val="24"/>
        </w:rPr>
        <w:t>Beyond tracking, the Helios-X framework can be extended to include autonomous drone (UAV) path planning for thermal inspection. By using the digital twin's 3D coordinate system, drones can be dispatched to the exact panel showing the highest 'Residual Fault' metric, further automating the O&amp;M cycle for massive solar farms.</w:t>
      </w:r>
    </w:p>
    <w:p>
      <w:pPr>
        <w:spacing w:line="480" w:lineRule="auto" w:after="240"/>
        <w:jc w:val="both"/>
      </w:pPr>
      <w:r>
        <w:rPr>
          <w:rFonts w:ascii="Times New Roman" w:hAnsi="Times New Roman"/>
          <w:b w:val="0"/>
          <w:i w:val="0"/>
          <w:sz w:val="24"/>
        </w:rPr>
        <w:t>Beyond tracking, the Helios-X framework can be extended to include autonomous drone (UAV) path planning for thermal inspection. By using the digital twin's 3D coordinate system, drones can be dispatched to the exact panel showing the highest 'Residual Fault' metric, further automating the O&amp;M cycle for massive solar farms.</w:t>
      </w:r>
    </w:p>
    <w:p>
      <w:r>
        <w:br w:type="page"/>
      </w:r>
    </w:p>
    <w:p>
      <w:pPr>
        <w:jc w:val="center"/>
      </w:pPr>
      <w:r>
        <w:rPr>
          <w:rFonts w:ascii="Times New Roman" w:hAnsi="Times New Roman"/>
          <w:b/>
          <w:i w:val="0"/>
          <w:sz w:val="28"/>
        </w:rPr>
        <w:t>References</w:t>
      </w:r>
    </w:p>
    <w:p>
      <w:pPr>
        <w:spacing w:line="480" w:lineRule="auto"/>
        <w:jc w:val="both"/>
      </w:pPr>
      <w:r>
        <w:rPr>
          <w:rFonts w:ascii="Times New Roman" w:hAnsi="Times New Roman"/>
          <w:b w:val="0"/>
          <w:i w:val="0"/>
          <w:sz w:val="24"/>
        </w:rPr>
        <w:t>[1] B. K. L. Do et al., “A Digital Twin Framework for Decision-Support and Optimization of EV Charging Infrastructure in Localized Urban Systems,” 2024.</w:t>
      </w:r>
    </w:p>
    <w:p>
      <w:pPr>
        <w:spacing w:line="480" w:lineRule="auto"/>
        <w:jc w:val="both"/>
      </w:pPr>
      <w:r>
        <w:rPr>
          <w:rFonts w:ascii="Times New Roman" w:hAnsi="Times New Roman"/>
          <w:b w:val="0"/>
          <w:i w:val="0"/>
          <w:sz w:val="24"/>
        </w:rPr>
        <w:t>[2] J. Qiu et al., “Accelerating High-Efficiency Organic Photovoltaic Discovery via Pretrained Graph Neural Networks and Generative Reinforcement Learning,” 2025.</w:t>
      </w:r>
    </w:p>
    <w:p>
      <w:pPr>
        <w:spacing w:line="480" w:lineRule="auto"/>
        <w:jc w:val="both"/>
      </w:pPr>
      <w:r>
        <w:rPr>
          <w:rFonts w:ascii="Times New Roman" w:hAnsi="Times New Roman"/>
          <w:b w:val="0"/>
          <w:i w:val="0"/>
          <w:sz w:val="24"/>
        </w:rPr>
        <w:t>[3] S. Zhang, S. Maharjan, and D. Turgut, “AI and Open-data Driven Scalable Solar Power Profiling,” 2024.</w:t>
      </w:r>
    </w:p>
    <w:p>
      <w:pPr>
        <w:spacing w:line="480" w:lineRule="auto"/>
        <w:jc w:val="both"/>
      </w:pPr>
      <w:r>
        <w:rPr>
          <w:rFonts w:ascii="Times New Roman" w:hAnsi="Times New Roman"/>
          <w:b w:val="0"/>
          <w:i w:val="0"/>
          <w:sz w:val="24"/>
        </w:rPr>
        <w:t>[4] J. Li, C. Wang, and H. Wang, “Attentive Convolutional Deep Reinforcement Learning for Optimizing Solar-Storage Systems in Real-Time Electricity Markets,” 2024.</w:t>
      </w:r>
    </w:p>
    <w:p>
      <w:pPr>
        <w:spacing w:line="480" w:lineRule="auto"/>
        <w:jc w:val="both"/>
      </w:pPr>
      <w:r>
        <w:rPr>
          <w:rFonts w:ascii="Times New Roman" w:hAnsi="Times New Roman"/>
          <w:b w:val="0"/>
          <w:i w:val="0"/>
          <w:sz w:val="24"/>
        </w:rPr>
        <w:t>[5] A. Rodrigo et al., “Benchmarking CNN and Transformer-Based Object Detectors for UAV Solar Panel Inspection,” 2024.</w:t>
      </w:r>
    </w:p>
    <w:p>
      <w:pPr>
        <w:spacing w:line="480" w:lineRule="auto"/>
        <w:jc w:val="both"/>
      </w:pPr>
      <w:r>
        <w:rPr>
          <w:rFonts w:ascii="Times New Roman" w:hAnsi="Times New Roman"/>
          <w:b w:val="0"/>
          <w:i w:val="0"/>
          <w:sz w:val="24"/>
        </w:rPr>
        <w:t>[6] Y. Saeed, A. Sharshar, and M. Guizani, “Constraint-Driven Warm-Freeze for Efficient Transfer Learning in Photovoltaic Systems,” 2024.</w:t>
      </w:r>
    </w:p>
    <w:p>
      <w:pPr>
        <w:spacing w:line="480" w:lineRule="auto"/>
        <w:jc w:val="both"/>
      </w:pPr>
      <w:r>
        <w:rPr>
          <w:rFonts w:ascii="Times New Roman" w:hAnsi="Times New Roman"/>
          <w:b w:val="0"/>
          <w:i w:val="0"/>
          <w:sz w:val="24"/>
        </w:rPr>
        <w:t>[7] S. Al-Dahidi et al., “Enhancing solar photovoltaic energy production prediction using diverse machine learning models tuned with the chimp optimization algorithm,” Scientific Reports, vol. 14, 2024.</w:t>
      </w:r>
    </w:p>
    <w:p>
      <w:pPr>
        <w:spacing w:line="480" w:lineRule="auto"/>
        <w:jc w:val="both"/>
      </w:pPr>
      <w:r>
        <w:rPr>
          <w:rFonts w:ascii="Times New Roman" w:hAnsi="Times New Roman"/>
          <w:b w:val="0"/>
          <w:i w:val="0"/>
          <w:sz w:val="24"/>
        </w:rPr>
        <w:t>[8] Y. Wang et al., “Global spatiotemporal optimization of photovoltaic and wind power to achieve the Paris Agreement targets,” Nature Communications, vol. 16, 2025.</w:t>
      </w:r>
    </w:p>
    <w:p>
      <w:pPr>
        <w:spacing w:line="480" w:lineRule="auto"/>
        <w:jc w:val="both"/>
      </w:pPr>
      <w:r>
        <w:rPr>
          <w:rFonts w:ascii="Times New Roman" w:hAnsi="Times New Roman"/>
          <w:b w:val="0"/>
          <w:i w:val="0"/>
          <w:sz w:val="24"/>
        </w:rPr>
        <w:t>[9] M. A. Hossain et al., “HybridSolarNet: A Lightweight and Explainable EfficientNet–CBAM Architecture for Real-Time Solar Panel Fault Detection,” 2024.</w:t>
      </w:r>
    </w:p>
    <w:p>
      <w:pPr>
        <w:spacing w:line="480" w:lineRule="auto"/>
        <w:jc w:val="both"/>
      </w:pPr>
      <w:r>
        <w:rPr>
          <w:rFonts w:ascii="Times New Roman" w:hAnsi="Times New Roman"/>
          <w:b w:val="0"/>
          <w:i w:val="0"/>
          <w:sz w:val="24"/>
        </w:rPr>
        <w:t>[10] C. Ju and C. Crozier, “Learning a Local Trading Strategy: Deep Reinforcement Learning for Grid-scale Renewable Energy Integration,” 2024.</w:t>
      </w:r>
    </w:p>
    <w:p>
      <w:pPr>
        <w:spacing w:line="480" w:lineRule="auto"/>
        <w:jc w:val="both"/>
      </w:pPr>
      <w:r>
        <w:rPr>
          <w:rFonts w:ascii="Times New Roman" w:hAnsi="Times New Roman"/>
          <w:b w:val="0"/>
          <w:i w:val="0"/>
          <w:sz w:val="24"/>
        </w:rPr>
        <w:t>[11] A. Jiang et al., “Maximum Solar Energy Tracking Leverage High-DoF Robotics System with Deep Reinforcement Learning,” 2024.</w:t>
      </w:r>
    </w:p>
    <w:p>
      <w:pPr>
        <w:spacing w:line="480" w:lineRule="auto"/>
        <w:jc w:val="both"/>
      </w:pPr>
      <w:r>
        <w:rPr>
          <w:rFonts w:ascii="Times New Roman" w:hAnsi="Times New Roman"/>
          <w:b w:val="0"/>
          <w:i w:val="0"/>
          <w:sz w:val="24"/>
        </w:rPr>
        <w:t>[12] H. An, “Reinforcement learning-based dynamic cleaning scheduling framework for solar energy system,” 2024.</w:t>
      </w:r>
    </w:p>
    <w:p>
      <w:pPr>
        <w:spacing w:line="480" w:lineRule="auto"/>
        <w:jc w:val="both"/>
      </w:pPr>
      <w:r>
        <w:rPr>
          <w:rFonts w:ascii="Times New Roman" w:hAnsi="Times New Roman"/>
          <w:b w:val="0"/>
          <w:i w:val="0"/>
          <w:sz w:val="24"/>
        </w:rPr>
        <w:t>[13] U. Mamodiya et al., “A machine learning approach to assess the climate change impacts on single and dual-axis tracking photovoltaic systems,” Scientific Reports, vol. 15, 2025.</w:t>
      </w:r>
    </w:p>
    <w:p>
      <w:pPr>
        <w:spacing w:line="480" w:lineRule="auto"/>
        <w:jc w:val="both"/>
      </w:pPr>
      <w:r>
        <w:rPr>
          <w:rFonts w:ascii="Times New Roman" w:hAnsi="Times New Roman"/>
          <w:b w:val="0"/>
          <w:i w:val="0"/>
          <w:sz w:val="24"/>
        </w:rPr>
        <w:t>[14] J. Wang et al., “SOLAR-RL: Semi-Online Long-horizon Assignment Reinforcement Learning,”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